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非凸α开发者文档</w:t>
      </w:r>
    </w:p>
    <w:p/>
    <w:p>
      <w:pPr>
        <w:pStyle w:val="Heading2"/>
      </w:pPr>
      <w:r>
        <w:t>1. 机器现状总览</w:t>
      </w:r>
    </w:p>
    <w:p/>
    <w:p>
      <w:pPr>
        <w:pStyle w:val="ListBullet"/>
      </w:pPr>
      <w:r>
        <w:t>当前资料来源由实机快照、机上源码快照、PDF、wiki 和本地知识库组成。</w:t>
      </w:r>
    </w:p>
    <w:p>
      <w:pPr>
        <w:pStyle w:val="ListBullet"/>
      </w:pPr>
      <w:r>
        <w:t>事实优先级按“实机快照 &gt; 机上源码快照 &gt; 本地知识库 &gt; PDF &gt; wiki”执行。</w:t>
      </w:r>
    </w:p>
    <w:p>
      <w:pPr>
        <w:pStyle w:val="ListBullet"/>
      </w:pPr>
      <w:r>
        <w:t>当前主链是单机 LIO / VIO + Diff-planner + px4ctrl + mavros + multipoint。</w:t>
      </w:r>
    </w:p>
    <w:p>
      <w:pPr>
        <w:pStyle w:val="ListBullet"/>
      </w:pPr>
      <w:r>
        <w:t>D435 + VINS 是当前视觉定位主链假设，不以 Elastic 为默认链路。</w:t>
      </w:r>
    </w:p>
    <w:p>
      <w:pPr>
        <w:pStyle w:val="ListBullet"/>
      </w:pPr>
      <w:r>
        <w:t>Elastic 不属于当前实机默认部署链路。</w:t>
      </w:r>
    </w:p>
    <w:p>
      <w:pPr>
        <w:pStyle w:val="ListBullet"/>
      </w:pPr>
      <w:r>
        <w:t>当前必须区分“实机已部署”“源码存在但非主链”“产品线文档提到但未落机”三种状态。</w:t>
      </w:r>
    </w:p>
    <w:p/>
    <w:p>
      <w:pPr>
        <w:pStyle w:val="Heading3"/>
      </w:pPr>
      <w:r>
        <w:t>1.1 当前机器画像</w:t>
      </w:r>
    </w:p>
    <w:p/>
    <w:p>
      <w:pPr>
        <w:pStyle w:val="ListBullet"/>
      </w:pPr>
      <w:r>
        <w:t>机载电脑：Jetson Orin NX 16GB。</w:t>
      </w:r>
    </w:p>
    <w:p>
      <w:pPr>
        <w:pStyle w:val="ListBullet"/>
      </w:pPr>
      <w:r>
        <w:t>系统：Ubuntu 20.04.6。</w:t>
      </w:r>
    </w:p>
    <w:p>
      <w:pPr>
        <w:pStyle w:val="ListBullet"/>
      </w:pPr>
      <w:r>
        <w:t>ROS：Noetic。</w:t>
      </w:r>
    </w:p>
    <w:p>
      <w:pPr>
        <w:pStyle w:val="ListBullet"/>
      </w:pPr>
      <w:r>
        <w:t>视觉主硬件：Intel RealSense D435。</w:t>
      </w:r>
    </w:p>
    <w:p>
      <w:pPr>
        <w:pStyle w:val="ListBullet"/>
      </w:pPr>
      <w:r>
        <w:t>雷达主硬件：Livox MID360。</w:t>
      </w:r>
    </w:p>
    <w:p>
      <w:pPr>
        <w:pStyle w:val="ListBullet"/>
      </w:pPr>
      <w:r>
        <w:t>主工作空间：Diff-planner。</w:t>
      </w:r>
    </w:p>
    <w:p>
      <w:pPr>
        <w:pStyle w:val="ListBullet"/>
      </w:pPr>
      <w:r>
        <w:t>当前主入口脚本：`run_single_lio.sh`、`run_single_vio.sh`、`takeoff.sh`、`pub_trigger.sh`、`back.sh`、`land.sh`。</w:t>
      </w:r>
    </w:p>
    <w:p/>
    <w:p>
      <w:pPr>
        <w:pStyle w:val="Heading3"/>
      </w:pPr>
      <w:r>
        <w:t>1.2 与产品线文档的关键偏差</w:t>
      </w:r>
    </w:p>
    <w:p/>
    <w:p>
      <w:pPr>
        <w:pStyle w:val="ListBullet"/>
      </w:pPr>
      <w:r>
        <w:t>wiki / PDF 会展示目标跟踪、集群、YOLO 等扩展能力。</w:t>
      </w:r>
    </w:p>
    <w:p>
      <w:pPr>
        <w:pStyle w:val="ListBullet"/>
      </w:pPr>
      <w:r>
        <w:t>当前实机文档主路径只写 LIO、VIO、单机规划、多点任务、自动起降、状态观测和接管安全。</w:t>
      </w:r>
    </w:p>
    <w:p>
      <w:pPr>
        <w:pStyle w:val="ListBullet"/>
      </w:pPr>
      <w:r>
        <w:t>Elastic、FUEL、Formation、YOLO 只能出现在部署矩阵和扩展附录中。</w:t>
      </w:r>
    </w:p>
    <w:p/>
    <w:p>
      <w:pPr>
        <w:pStyle w:val="Heading2"/>
      </w:pPr>
      <w:r>
        <w:t>2. 当前已部署功能清单</w:t>
      </w:r>
    </w:p>
    <w:p/>
    <w:p>
      <w:pPr>
        <w:pStyle w:val="Heading3"/>
      </w:pPr>
      <w:r>
        <w:t>2.1 当前主路径功能</w:t>
      </w:r>
    </w:p>
    <w:p/>
    <w:p>
      <w:pPr>
        <w:pStyle w:val="ListBullet"/>
      </w:pPr>
      <w:r>
        <w:t>单机 LIO：通过 `run_single_lio.sh` 拉起 `mavros + faster_lio + ekf + diff_planner + px4ctrl + multipoint`。</w:t>
      </w:r>
    </w:p>
    <w:p>
      <w:pPr>
        <w:pStyle w:val="ListBullet"/>
      </w:pPr>
      <w:r>
        <w:t>单机 VIO：通过 `run_single_vio.sh` 拉起 `mavros + realsense2_camera + vins + diff_planner + px4ctrl + multipoint`。</w:t>
      </w:r>
    </w:p>
    <w:p>
      <w:pPr>
        <w:pStyle w:val="ListBullet"/>
      </w:pPr>
      <w:r>
        <w:t>单机规划：由 `diff_planner` 输出轨迹，`traj_server` 送入 `/setpoints_cmd`。</w:t>
      </w:r>
    </w:p>
    <w:p>
      <w:pPr>
        <w:pStyle w:val="ListBullet"/>
      </w:pPr>
      <w:r>
        <w:t>多点任务：由 `multipoint` 读取 `points.yaml`，触发方式为脚本或 RC 8 通映射。</w:t>
      </w:r>
    </w:p>
    <w:p>
      <w:pPr>
        <w:pStyle w:val="ListBullet"/>
      </w:pPr>
      <w:r>
        <w:t>自动起降：通过 `/px4ctrl/takeoff_land` 的 `takeoff_land_cmd=1/2`。</w:t>
      </w:r>
    </w:p>
    <w:p>
      <w:pPr>
        <w:pStyle w:val="ListBullet"/>
      </w:pPr>
      <w:r>
        <w:t>状态观测：依赖 `/mavros/state`、`/mavros/battery`、`/mavros/rc/in`、`/ekf/ekf_odom`、`/vins/imu_propagate` 等接口。</w:t>
      </w:r>
    </w:p>
    <w:p/>
    <w:p>
      <w:pPr>
        <w:pStyle w:val="Heading3"/>
      </w:pPr>
      <w:r>
        <w:t>2.2 扩展能力边界</w:t>
      </w:r>
    </w:p>
    <w:p/>
    <w:p>
      <w:pPr>
        <w:pStyle w:val="ListBullet"/>
      </w:pPr>
      <w:r>
        <w:t>Elastic / 目标跟踪：当前不作为实机默认链路。</w:t>
      </w:r>
    </w:p>
    <w:p>
      <w:pPr>
        <w:pStyle w:val="ListBullet"/>
      </w:pPr>
      <w:r>
        <w:t>FUEL / 自主探索：当前不作为实机默认链路。</w:t>
      </w:r>
    </w:p>
    <w:p>
      <w:pPr>
        <w:pStyle w:val="ListBullet"/>
      </w:pPr>
      <w:r>
        <w:t>Formation / 集群：当前不作为实机默认链路。</w:t>
      </w:r>
    </w:p>
    <w:p>
      <w:pPr>
        <w:pStyle w:val="ListBullet"/>
      </w:pPr>
      <w:r>
        <w:t>YOLO 检测：当前不作为实机默认链路。</w:t>
      </w:r>
    </w:p>
    <w:p/>
    <w:p>
      <w:pPr>
        <w:pStyle w:val="Heading2"/>
      </w:pPr>
      <w:r>
        <w:t>3. 启动链与运行链</w:t>
      </w:r>
    </w:p>
    <w:p/>
    <w:p>
      <w:pPr>
        <w:pStyle w:val="Heading3"/>
      </w:pPr>
      <w:r>
        <w:t>3.1 LIO 启动链</w:t>
      </w:r>
    </w:p>
    <w:p/>
    <w:p>
      <w:r>
        <w:t>`run_single_lio.sh`</w:t>
      </w:r>
    </w:p>
    <w:p>
      <w:r>
        <w:t>-&gt; `roslaunch mavros px4.launch`</w:t>
      </w:r>
    </w:p>
    <w:p>
      <w:r>
        <w:t>-&gt; `rosrun mavros mavcmd long ...`</w:t>
      </w:r>
    </w:p>
    <w:p>
      <w:r>
        <w:t>-&gt; `roslaunch faster_lio mapping_mid360.launch`</w:t>
      </w:r>
    </w:p>
    <w:p>
      <w:r>
        <w:t>-&gt; `roslaunch ekf ekf_lidar.launch`</w:t>
      </w:r>
    </w:p>
    <w:p>
      <w:r>
        <w:t>-&gt; `roslaunch diff_planner run_exp_single_lio.launch`</w:t>
      </w:r>
    </w:p>
    <w:p>
      <w:r>
        <w:t>-&gt; `roslaunch px4ctrl run_ctrl_lio.launch`</w:t>
      </w:r>
    </w:p>
    <w:p>
      <w:r>
        <w:t>-&gt; `roslaunch multipoint multipointplan_exp_lio.launch`</w:t>
      </w:r>
    </w:p>
    <w:p>
      <w:r>
        <w:t>-&gt; `roslaunch diff_planner exp_rviz.launch`</w:t>
      </w:r>
    </w:p>
    <w:p/>
    <w:p>
      <w:pPr>
        <w:pStyle w:val="Heading3"/>
      </w:pPr>
      <w:r>
        <w:t>3.2 VIO 启动链</w:t>
      </w:r>
    </w:p>
    <w:p/>
    <w:p>
      <w:r>
        <w:t>`run_single_vio.sh`</w:t>
      </w:r>
    </w:p>
    <w:p>
      <w:r>
        <w:t>-&gt; `roslaunch mavros px4.launch`</w:t>
      </w:r>
    </w:p>
    <w:p>
      <w:r>
        <w:t>-&gt; `rosrun mavros mavcmd long ...`</w:t>
      </w:r>
    </w:p>
    <w:p>
      <w:r>
        <w:t>-&gt; `roslaunch realsense2_camera rs_camera.launch`</w:t>
      </w:r>
    </w:p>
    <w:p>
      <w:r>
        <w:t>-&gt; `roslaunch vins vins_d435.launch`</w:t>
      </w:r>
    </w:p>
    <w:p>
      <w:r>
        <w:t>-&gt; `roslaunch diff_planner run_exp_single_vio.launch`</w:t>
      </w:r>
    </w:p>
    <w:p>
      <w:r>
        <w:t>-&gt; `roslaunch px4ctrl run_ctrl_vio.launch`</w:t>
      </w:r>
    </w:p>
    <w:p>
      <w:r>
        <w:t>-&gt; `roslaunch multipoint multipointplan_exp_vio.launch`</w:t>
      </w:r>
    </w:p>
    <w:p>
      <w:r>
        <w:t>-&gt; `roslaunch diff_planner exp_rviz.launch`</w:t>
      </w:r>
    </w:p>
    <w:p/>
    <w:p>
      <w:pPr>
        <w:pStyle w:val="Heading3"/>
      </w:pPr>
      <w:r>
        <w:t>3.3 动作触发链</w:t>
      </w:r>
    </w:p>
    <w:p/>
    <w:p>
      <w:pPr>
        <w:pStyle w:val="ListBullet"/>
      </w:pPr>
      <w:r>
        <w:t>起飞：`takeoff.sh` 或 RC 8 通下-&gt;中 -&gt; `/px4ctrl/takeoff_land`</w:t>
      </w:r>
    </w:p>
    <w:p>
      <w:pPr>
        <w:pStyle w:val="ListBullet"/>
      </w:pPr>
      <w:r>
        <w:t>开始任务：`pub_trigger.sh` 或 RC 8 通中-&gt;上 -&gt; `/move_base_simple/goal`</w:t>
      </w:r>
    </w:p>
    <w:p>
      <w:pPr>
        <w:pStyle w:val="ListBullet"/>
      </w:pPr>
      <w:r>
        <w:t>返程：`back.sh` 或 RC 8 通上-&gt;中 -&gt; `/back_trigger`</w:t>
      </w:r>
    </w:p>
    <w:p>
      <w:pPr>
        <w:pStyle w:val="ListBullet"/>
      </w:pPr>
      <w:r>
        <w:t>降落：`land.sh` 或 RC 8 通中-&gt;下 -&gt; `/px4ctrl/takeoff_land`</w:t>
      </w:r>
    </w:p>
    <w:p/>
    <w:p>
      <w:pPr>
        <w:pStyle w:val="Heading2"/>
      </w:pPr>
      <w:r>
        <w:t>4. 接口说明</w:t>
      </w:r>
    </w:p>
    <w:p/>
    <w:p>
      <w:pPr>
        <w:pStyle w:val="Heading3"/>
      </w:pPr>
      <w:r>
        <w:t>4.1 人工物理层</w:t>
      </w:r>
    </w:p>
    <w:p/>
    <w:p>
      <w:pPr>
        <w:pStyle w:val="ListBullet"/>
      </w:pPr>
      <w:r>
        <w:t>RC 5 通：光流 / 姿态 / onboard 模式切换，是上层控制能否真正接管 `px4ctrl` 的前置门。</w:t>
      </w:r>
    </w:p>
    <w:p>
      <w:pPr>
        <w:pStyle w:val="ListBullet"/>
      </w:pPr>
      <w:r>
        <w:t>RC 6 通：悬停 / 轨迹模式切换，异常时优先上拨 6 通回到安全兜底状态。</w:t>
      </w:r>
    </w:p>
    <w:p>
      <w:pPr>
        <w:pStyle w:val="ListBullet"/>
      </w:pPr>
      <w:r>
        <w:t>RC 7 通：解锁 / 锁桨 / 急停，是最高优先级安全通道。</w:t>
      </w:r>
    </w:p>
    <w:p>
      <w:pPr>
        <w:pStyle w:val="ListBullet"/>
      </w:pPr>
      <w:r>
        <w:t>RC 8 通：起飞 / 开始任务 / 返程 / 降落动作触发，`multipoint` 会直接读取 `/mavros/rc/in` 中该通道的变化。</w:t>
      </w:r>
    </w:p>
    <w:p/>
    <w:p>
      <w:pPr>
        <w:pStyle w:val="Heading3"/>
      </w:pPr>
      <w:r>
        <w:t>4.2 脚本编排层</w:t>
      </w:r>
    </w:p>
    <w:p/>
    <w:p>
      <w:pPr>
        <w:pStyle w:val="ListBullet"/>
      </w:pPr>
      <w:r>
        <w:t>`run_single_lio.sh`：LIO 全栈入口，负责把 `mavros`、`faster_lio`、`ekf`、`diff_planner`、`px4ctrl`、`multipoint` 依次拉起。</w:t>
      </w:r>
    </w:p>
    <w:p>
      <w:pPr>
        <w:pStyle w:val="ListBullet"/>
      </w:pPr>
      <w:r>
        <w:t>`run_single_vio.sh`：VIO 全栈入口，负责把 `mavros`、`realsense2_camera`、`vins`、`diff_planner`、`px4ctrl`、`multipoint` 依次拉起。</w:t>
      </w:r>
    </w:p>
    <w:p>
      <w:pPr>
        <w:pStyle w:val="ListBullet"/>
      </w:pPr>
      <w:r>
        <w:t>`takeoff.sh`：向 `/px4ctrl/takeoff_land` 发布起飞命令。</w:t>
      </w:r>
    </w:p>
    <w:p>
      <w:pPr>
        <w:pStyle w:val="ListBullet"/>
      </w:pPr>
      <w:r>
        <w:t>`pub_trigger.sh`：向 `/move_base_simple/goal` 发布开始任务触发。</w:t>
      </w:r>
    </w:p>
    <w:p>
      <w:pPr>
        <w:pStyle w:val="ListBullet"/>
      </w:pPr>
      <w:r>
        <w:t>`back.sh`：向 `/back_trigger` 发布返程触发。</w:t>
      </w:r>
    </w:p>
    <w:p>
      <w:pPr>
        <w:pStyle w:val="ListBullet"/>
      </w:pPr>
      <w:r>
        <w:t>`land.sh`：向 `/px4ctrl/takeoff_land` 发布降落命令。</w:t>
      </w:r>
    </w:p>
    <w:p/>
    <w:p>
      <w:pPr>
        <w:pStyle w:val="Heading3"/>
      </w:pPr>
      <w:r>
        <w:t>4.3 ROS 动作层</w:t>
      </w:r>
    </w:p>
    <w:p/>
    <w:p>
      <w:pPr>
        <w:pStyle w:val="ListBullet"/>
      </w:pPr>
      <w:r>
        <w:t>`/px4ctrl/takeoff_land`：`quadrotor_msgs/TakeoffLand`，通过 `takeoff_land_cmd=1/2` 表示起飞 / 降落。</w:t>
      </w:r>
    </w:p>
    <w:p>
      <w:pPr>
        <w:pStyle w:val="ListBullet"/>
      </w:pPr>
      <w:r>
        <w:t>`/move_base_simple/goal`：`geometry_msgs/PoseStamped`，被 `multipoint` 用作开始任务触发。</w:t>
      </w:r>
    </w:p>
    <w:p>
      <w:pPr>
        <w:pStyle w:val="ListBullet"/>
      </w:pPr>
      <w:r>
        <w:t>`/back_trigger`：`geometry_msgs/PoseStamped`，被 `multipoint` 用作返程触发。</w:t>
      </w:r>
    </w:p>
    <w:p>
      <w:pPr>
        <w:pStyle w:val="ListBullet"/>
      </w:pPr>
      <w:r>
        <w:t>`/goal`：`geometry_msgs/PoseStamped`，由 `multipoint` 向规划器逐点发送任务目标。</w:t>
      </w:r>
    </w:p>
    <w:p>
      <w:pPr>
        <w:pStyle w:val="ListBullet"/>
      </w:pPr>
      <w:r>
        <w:t>`/planning/yaw`：`quadrotor_msgs/PositionCommand`，在带 yaw 的多点模式中补充偏航命令。</w:t>
      </w:r>
    </w:p>
    <w:p>
      <w:pPr>
        <w:pStyle w:val="ListBullet"/>
      </w:pPr>
      <w:r>
        <w:t>`/setpoints_cmd`：`quadrotor_msgs/PositionCommand`，`traj_server` 输出给 `px4ctrl` 的核心控制通道。</w:t>
      </w:r>
    </w:p>
    <w:p/>
    <w:p>
      <w:pPr>
        <w:pStyle w:val="Heading3"/>
      </w:pPr>
      <w:r>
        <w:t>4.4 ROS 状态观测层</w:t>
      </w:r>
    </w:p>
    <w:p/>
    <w:p>
      <w:pPr>
        <w:pStyle w:val="ListBullet"/>
      </w:pPr>
      <w:r>
        <w:t>`/mavros/state`：飞控连接、模式、解锁状态的第一入口。</w:t>
      </w:r>
    </w:p>
    <w:p>
      <w:pPr>
        <w:pStyle w:val="ListBullet"/>
      </w:pPr>
      <w:r>
        <w:t>`/mavros/battery`：电压、电流、电量百分比的常用入口。</w:t>
      </w:r>
    </w:p>
    <w:p>
      <w:pPr>
        <w:pStyle w:val="ListBullet"/>
      </w:pPr>
      <w:r>
        <w:t>`/mavros/rc/in`：遥控器原始通道输入，既是安全门又是动作映射源。</w:t>
      </w:r>
    </w:p>
    <w:p>
      <w:pPr>
        <w:pStyle w:val="ListBullet"/>
      </w:pPr>
      <w:r>
        <w:t>`/mavros/imu/data`：飞控 IMU 输入，`px4ctrl` 明确依赖该 topic。</w:t>
      </w:r>
    </w:p>
    <w:p>
      <w:pPr>
        <w:pStyle w:val="ListBullet"/>
      </w:pPr>
      <w:r>
        <w:t>`/mavros/local_position/pose`：PX4 本地位姿输出。</w:t>
      </w:r>
    </w:p>
    <w:p>
      <w:pPr>
        <w:pStyle w:val="ListBullet"/>
      </w:pPr>
      <w:r>
        <w:t>`/ekf/ekf_odom`：LIO 主链下的融合定位输出。</w:t>
      </w:r>
    </w:p>
    <w:p>
      <w:pPr>
        <w:pStyle w:val="ListBullet"/>
      </w:pPr>
      <w:r>
        <w:t>`/laserMapping/odometry`：`faster_lio` 原始里程计输出。</w:t>
      </w:r>
    </w:p>
    <w:p>
      <w:pPr>
        <w:pStyle w:val="ListBullet"/>
      </w:pPr>
      <w:r>
        <w:t>`/laserMapping/cloud_registered`：规划器和 rviz 常看的配准点云。</w:t>
      </w:r>
    </w:p>
    <w:p>
      <w:pPr>
        <w:pStyle w:val="ListBullet"/>
      </w:pPr>
      <w:r>
        <w:t>`/vins/imu_propagate`：VIO 主链下的惯导融合定位输出。</w:t>
      </w:r>
    </w:p>
    <w:p>
      <w:pPr>
        <w:pStyle w:val="ListBullet"/>
      </w:pPr>
      <w:r>
        <w:t>`/drone_0_planning/trajectory`：规划器发布的轨迹结果。</w:t>
      </w:r>
    </w:p>
    <w:p/>
    <w:p>
      <w:pPr>
        <w:pStyle w:val="Heading3"/>
      </w:pPr>
      <w:r>
        <w:t>4.5 配置入口层</w:t>
      </w:r>
    </w:p>
    <w:p/>
    <w:p>
      <w:pPr>
        <w:pStyle w:val="ListBullet"/>
      </w:pPr>
      <w:r>
        <w:t>`points.yaml`：定义 `test1`、`test2`、`test3`、`test4` 和 `test_back`，决定多点任务的格式和返程点。</w:t>
      </w:r>
    </w:p>
    <w:p>
      <w:pPr>
        <w:pStyle w:val="ListBullet"/>
      </w:pPr>
      <w:r>
        <w:t>`ctrl_param_fpv.yaml`：定义低压阈值、自动起飞高度、自动起降速度、手动接管速度上限等飞控侧关键参数。</w:t>
      </w:r>
    </w:p>
    <w:p>
      <w:pPr>
        <w:pStyle w:val="ListBullet"/>
      </w:pPr>
      <w:r>
        <w:t>`multipointplan_exp_lio.launch`：定义 `fligt_type`、`next_distance`、`start_plan`、`back_plan`。</w:t>
      </w:r>
    </w:p>
    <w:p>
      <w:pPr>
        <w:pStyle w:val="ListBullet"/>
      </w:pPr>
      <w:r>
        <w:t>`run_exp_single_lio.launch`：定义 LIO 规划链的速度、加速度、jerk、地图分辨率、膨胀半径等参数。</w:t>
      </w:r>
    </w:p>
    <w:p>
      <w:pPr>
        <w:pStyle w:val="ListBullet"/>
      </w:pPr>
      <w:r>
        <w:t>`run_exp_single_vio.launch`：定义 VIO 规划链的视觉输入、相机内参和规划参数。</w:t>
      </w:r>
    </w:p>
    <w:p/>
    <w:p>
      <w:pPr>
        <w:pStyle w:val="Heading3"/>
      </w:pPr>
      <w:r>
        <w:t>4.6 扩展接入层</w:t>
      </w:r>
    </w:p>
    <w:p/>
    <w:p>
      <w:pPr>
        <w:pStyle w:val="ListBullet"/>
      </w:pPr>
      <w:r>
        <w:t>桥接型接入：外部系统订阅状态 topic，发布动作 topic，不直接碰控制器内部状态机。</w:t>
      </w:r>
    </w:p>
    <w:p>
      <w:pPr>
        <w:pStyle w:val="ListBullet"/>
      </w:pPr>
      <w:r>
        <w:t>任务层接入：替换 `points.yaml` 或 `multipoint` 的任务来源，把上层任务转成航点或动作原语。</w:t>
      </w:r>
    </w:p>
    <w:p>
      <w:pPr>
        <w:pStyle w:val="ListBullet"/>
      </w:pPr>
      <w:r>
        <w:t>深改型接入：修改 `diff_planner`、`traj_server`、`px4ctrl`，适合算法级改造，不适合作为第一接入点。</w:t>
      </w:r>
    </w:p>
    <w:p/>
    <w:p>
      <w:pPr>
        <w:pStyle w:val="Heading2"/>
      </w:pPr>
      <w:r>
        <w:t>5. 关键参数入口</w:t>
      </w:r>
    </w:p>
    <w:p/>
    <w:p>
      <w:pPr>
        <w:pStyle w:val="Heading3"/>
      </w:pPr>
      <w:r>
        <w:t>5.1 `points.yaml`</w:t>
      </w:r>
    </w:p>
    <w:p/>
    <w:p>
      <w:pPr>
        <w:pStyle w:val="ListBullet"/>
      </w:pPr>
      <w:r>
        <w:t>负责定义 `test1`、`test2`、`test3`、`test4` 和 `test_back`。</w:t>
      </w:r>
    </w:p>
    <w:p>
      <w:pPr>
        <w:pStyle w:val="ListBullet"/>
      </w:pPr>
      <w:r>
        <w:t>`fligt_type=1` 时每个点必须是 `[x, y, z]`。</w:t>
      </w:r>
    </w:p>
    <w:p>
      <w:pPr>
        <w:pStyle w:val="ListBullet"/>
      </w:pPr>
      <w:r>
        <w:t>`fligt_type=2` 时每个点必须是 `[x, y, z, time]`。</w:t>
      </w:r>
    </w:p>
    <w:p>
      <w:pPr>
        <w:pStyle w:val="ListBullet"/>
      </w:pPr>
      <w:r>
        <w:t>`fligt_type=3` 时每个点必须是 `[x, y, z, yaw]`。</w:t>
      </w:r>
    </w:p>
    <w:p>
      <w:pPr>
        <w:pStyle w:val="ListBullet"/>
      </w:pPr>
      <w:r>
        <w:t>`fligt_type=4` 时每个点必须是 `[x, y, z, yaw, time]`。</w:t>
      </w:r>
    </w:p>
    <w:p>
      <w:pPr>
        <w:pStyle w:val="ListBullet"/>
      </w:pPr>
      <w:r>
        <w:t>`test_back` 固定为三元组 `[x, y, z]`，格式不对会被 `multipoint` 直接判错。</w:t>
      </w:r>
    </w:p>
    <w:p/>
    <w:p>
      <w:pPr>
        <w:pStyle w:val="Heading3"/>
      </w:pPr>
      <w:r>
        <w:t>5.2 `ctrl_param_fpv.yaml`</w:t>
      </w:r>
    </w:p>
    <w:p/>
    <w:p>
      <w:pPr>
        <w:pStyle w:val="ListBullet"/>
      </w:pPr>
      <w:r>
        <w:t>`low_voltage`：低压阈值，当前为 21.0V。</w:t>
      </w:r>
    </w:p>
    <w:p>
      <w:pPr>
        <w:pStyle w:val="ListBullet"/>
      </w:pPr>
      <w:r>
        <w:t>`auto_takeoff_land.takeoff_height`：自动起飞高度，当前为 0.8m。</w:t>
      </w:r>
    </w:p>
    <w:p>
      <w:pPr>
        <w:pStyle w:val="ListBullet"/>
      </w:pPr>
      <w:r>
        <w:t>`auto_takeoff_land.takeoff_land_speed`：自动起降速度，当前为 0.2m/s。</w:t>
      </w:r>
    </w:p>
    <w:p>
      <w:pPr>
        <w:pStyle w:val="ListBullet"/>
      </w:pPr>
      <w:r>
        <w:t>`max_manual_vel`：手动接管速度上限，当前为 1.0m/s。</w:t>
      </w:r>
    </w:p>
    <w:p>
      <w:pPr>
        <w:pStyle w:val="ListBullet"/>
      </w:pPr>
      <w:r>
        <w:t>`msg_timeout.odom/rc/cmd/imu/bat`：各类输入超时门槛，超时会直接影响控制器接管和执行。</w:t>
      </w:r>
    </w:p>
    <w:p/>
    <w:p>
      <w:pPr>
        <w:pStyle w:val="Heading3"/>
      </w:pPr>
      <w:r>
        <w:t>5.3 `multipointplan_exp_lio.launch`</w:t>
      </w:r>
    </w:p>
    <w:p/>
    <w:p>
      <w:pPr>
        <w:pStyle w:val="ListBullet"/>
      </w:pPr>
      <w:r>
        <w:t>`fligt_type`：多点模式选择，源码中保留该拼写，不要擅自更名。</w:t>
      </w:r>
    </w:p>
    <w:p>
      <w:pPr>
        <w:pStyle w:val="ListBullet"/>
      </w:pPr>
      <w:r>
        <w:t>`next_distance`：判定到达当前点并切下一个点的阈值。</w:t>
      </w:r>
    </w:p>
    <w:p>
      <w:pPr>
        <w:pStyle w:val="ListBullet"/>
      </w:pPr>
      <w:r>
        <w:t>`start_plan`：是否启用开始任务逻辑。</w:t>
      </w:r>
    </w:p>
    <w:p>
      <w:pPr>
        <w:pStyle w:val="ListBullet"/>
      </w:pPr>
      <w:r>
        <w:t>`back_plan`：是否启用返程逻辑。</w:t>
      </w:r>
    </w:p>
    <w:p/>
    <w:p>
      <w:pPr>
        <w:pStyle w:val="Heading3"/>
      </w:pPr>
      <w:r>
        <w:t>5.4 `run_exp_single_lio.launch`</w:t>
      </w:r>
    </w:p>
    <w:p/>
    <w:p>
      <w:pPr>
        <w:pStyle w:val="ListBullet"/>
      </w:pPr>
      <w:r>
        <w:t>`max_vel`</w:t>
      </w:r>
    </w:p>
    <w:p>
      <w:pPr>
        <w:pStyle w:val="ListBullet"/>
      </w:pPr>
      <w:r>
        <w:t>`max_acc`</w:t>
      </w:r>
    </w:p>
    <w:p>
      <w:pPr>
        <w:pStyle w:val="ListBullet"/>
      </w:pPr>
      <w:r>
        <w:t>`max_jer`</w:t>
      </w:r>
    </w:p>
    <w:p>
      <w:pPr>
        <w:pStyle w:val="ListBullet"/>
      </w:pPr>
      <w:r>
        <w:t>`planning_horizon`</w:t>
      </w:r>
    </w:p>
    <w:p>
      <w:pPr>
        <w:pStyle w:val="ListBullet"/>
      </w:pPr>
      <w:r>
        <w:t>`map_resolution`</w:t>
      </w:r>
    </w:p>
    <w:p>
      <w:pPr>
        <w:pStyle w:val="ListBullet"/>
      </w:pPr>
      <w:r>
        <w:t>`inflation_size`</w:t>
      </w:r>
    </w:p>
    <w:p>
      <w:pPr>
        <w:pStyle w:val="ListBullet"/>
      </w:pPr>
      <w:r>
        <w:t>`virtual_ceil`</w:t>
      </w:r>
    </w:p>
    <w:p>
      <w:pPr>
        <w:pStyle w:val="ListBullet"/>
      </w:pPr>
      <w:r>
        <w:t>`virtual_ground`</w:t>
      </w:r>
    </w:p>
    <w:p/>
    <w:p>
      <w:pPr>
        <w:pStyle w:val="Heading3"/>
      </w:pPr>
      <w:r>
        <w:t>5.5 `run_exp_single_vio.launch`</w:t>
      </w:r>
    </w:p>
    <w:p/>
    <w:p>
      <w:pPr>
        <w:pStyle w:val="ListBullet"/>
      </w:pPr>
      <w:r>
        <w:t>视觉模式下的规划参数入口与 LIO 基本一致。</w:t>
      </w:r>
    </w:p>
    <w:p>
      <w:pPr>
        <w:pStyle w:val="ListBullet"/>
      </w:pPr>
      <w:r>
        <w:t>相机内参通过 `cx`、`cy`、`fx`、`fy` 提供，错误内参会直接破坏 VIO 规划效果。</w:t>
      </w:r>
    </w:p>
    <w:p>
      <w:pPr>
        <w:pStyle w:val="ListBullet"/>
      </w:pPr>
      <w:r>
        <w:t>深度输入来自 `/camera/depth/image_rect_raw`，odom 输入来自 `/vins/imu_propagate`。</w:t>
      </w:r>
    </w:p>
    <w:p/>
    <w:p>
      <w:pPr>
        <w:pStyle w:val="Heading2"/>
      </w:pPr>
      <w:r>
        <w:t>6. 状态观测与排障路径</w:t>
      </w:r>
    </w:p>
    <w:p/>
    <w:p>
      <w:pPr>
        <w:pStyle w:val="Heading3"/>
      </w:pPr>
      <w:r>
        <w:t>6.1 日常观测最短路径</w:t>
      </w:r>
    </w:p>
    <w:p/>
    <w:p>
      <w:pPr>
        <w:pStyle w:val="ListBullet"/>
      </w:pPr>
      <w:r>
        <w:t>看电量：`/mavros/battery`</w:t>
      </w:r>
    </w:p>
    <w:p>
      <w:pPr>
        <w:pStyle w:val="ListBullet"/>
      </w:pPr>
      <w:r>
        <w:t>看飞控连接和模式：`/mavros/state`</w:t>
      </w:r>
    </w:p>
    <w:p>
      <w:pPr>
        <w:pStyle w:val="ListBullet"/>
      </w:pPr>
      <w:r>
        <w:t>看 RC 输入：`/mavros/rc/in`</w:t>
      </w:r>
    </w:p>
    <w:p>
      <w:pPr>
        <w:pStyle w:val="ListBullet"/>
      </w:pPr>
      <w:r>
        <w:t>看 PX4 本地位姿：`/mavros/local_position/pose`</w:t>
      </w:r>
    </w:p>
    <w:p>
      <w:pPr>
        <w:pStyle w:val="ListBullet"/>
      </w:pPr>
      <w:r>
        <w:t>看 LIO 融合定位：`/ekf/ekf_odom`</w:t>
      </w:r>
    </w:p>
    <w:p>
      <w:pPr>
        <w:pStyle w:val="ListBullet"/>
      </w:pPr>
      <w:r>
        <w:t>看 VIO 定位：`/vins/imu_propagate`</w:t>
      </w:r>
    </w:p>
    <w:p>
      <w:pPr>
        <w:pStyle w:val="ListBullet"/>
      </w:pPr>
      <w:r>
        <w:t>看点云质量：`/laserMapping/cloud_registered`</w:t>
      </w:r>
    </w:p>
    <w:p>
      <w:pPr>
        <w:pStyle w:val="ListBullet"/>
      </w:pPr>
      <w:r>
        <w:t>看规划轨迹：`/drone_0_planning/trajectory`</w:t>
      </w:r>
    </w:p>
    <w:p/>
    <w:p>
      <w:pPr>
        <w:pStyle w:val="Heading3"/>
      </w:pPr>
      <w:r>
        <w:t>6.2 排障顺序</w:t>
      </w:r>
    </w:p>
    <w:p/>
    <w:p>
      <w:r>
        <w:t>1. 先确认入口脚本是否完整拉起，不要只看到 `px4ctrl` 在就误判全链在线。</w:t>
      </w:r>
    </w:p>
    <w:p>
      <w:r>
        <w:t>2. 再确认 `mavros` 是否在线，优先看 `/mavros/state`、`/mavros/battery`、`/mavros/rc/in`。</w:t>
      </w:r>
    </w:p>
    <w:p>
      <w:r>
        <w:t>3. 再确认定位链是否正常输出，LIO 看 `/ekf/ekf_odom` 和点云，VIO 看 `/vins/imu_propagate` 和相机链。</w:t>
      </w:r>
    </w:p>
    <w:p>
      <w:r>
        <w:t>4. 再确认动作 topic 是否被正确触发，尤其是 `/px4ctrl/takeoff_land`、`/move_base_simple/goal`、`/back_trigger`。</w:t>
      </w:r>
    </w:p>
    <w:p>
      <w:r>
        <w:t>5. 最后确认 RC 档位、安全门和超时参数，避免把人为状态门限问题误判成算法问题。</w:t>
      </w:r>
    </w:p>
    <w:p/>
    <w:p>
      <w:pPr>
        <w:pStyle w:val="Heading3"/>
      </w:pPr>
      <w:r>
        <w:t>6.3 常见误判</w:t>
      </w:r>
    </w:p>
    <w:p/>
    <w:p>
      <w:pPr>
        <w:pStyle w:val="ListBullet"/>
      </w:pPr>
      <w:r>
        <w:t>`run_ctrl_lio.launch` 不是全栈入口，它只起 `px4ctrl`。</w:t>
      </w:r>
    </w:p>
    <w:p>
      <w:pPr>
        <w:pStyle w:val="ListBullet"/>
      </w:pPr>
      <w:r>
        <w:t>wiki 上出现的功能不等于当前机器已经可直接启动。</w:t>
      </w:r>
    </w:p>
    <w:p>
      <w:pPr>
        <w:pStyle w:val="ListBullet"/>
      </w:pPr>
      <w:r>
        <w:t>有规划轨迹不等于 `px4ctrl` 一定在执行，还要看飞控模式、RC 档位和控制器状态。</w:t>
      </w:r>
    </w:p>
    <w:p/>
    <w:p>
      <w:pPr>
        <w:pStyle w:val="Heading2"/>
      </w:pPr>
      <w:r>
        <w:t>7. 二开建议与扩展边界</w:t>
      </w:r>
    </w:p>
    <w:p/>
    <w:p>
      <w:pPr>
        <w:pStyle w:val="Heading3"/>
      </w:pPr>
      <w:r>
        <w:t>7.1 推荐接入顺序</w:t>
      </w:r>
    </w:p>
    <w:p/>
    <w:p>
      <w:r>
        <w:t>1. 先做桥接型接入，不碰底层控制。</w:t>
      </w:r>
    </w:p>
    <w:p>
      <w:r>
        <w:t>2. 再做任务层改造，把上层任务映射成航点或动作原语。</w:t>
      </w:r>
    </w:p>
    <w:p>
      <w:r>
        <w:t>3. 最后才考虑深改规划器或控制器。</w:t>
      </w:r>
    </w:p>
    <w:p/>
    <w:p>
      <w:pPr>
        <w:pStyle w:val="Heading3"/>
      </w:pPr>
      <w:r>
        <w:t>7.2 最小上层系统接入方案</w:t>
      </w:r>
    </w:p>
    <w:p/>
    <w:p>
      <w:pPr>
        <w:pStyle w:val="ListBullet"/>
      </w:pPr>
      <w:r>
        <w:t>订阅：`/mavros/state`、`/mavros/battery`、`/mavros/rc/in`、`/ekf/ekf_odom`、`/vins/imu_propagate`</w:t>
      </w:r>
    </w:p>
    <w:p>
      <w:pPr>
        <w:pStyle w:val="ListBullet"/>
      </w:pPr>
      <w:r>
        <w:t>发布：`/px4ctrl/takeoff_land`、`/move_base_simple/goal`、`/back_trigger`</w:t>
      </w:r>
    </w:p>
    <w:p>
      <w:pPr>
        <w:pStyle w:val="ListBullet"/>
      </w:pPr>
      <w:r>
        <w:t>如果要保留现有任务逻辑，就不要直接绕过 `multipoint` 写 `/goal` 或 `/setpoints_cmd`。</w:t>
      </w:r>
    </w:p>
    <w:p/>
    <w:p>
      <w:pPr>
        <w:pStyle w:val="Heading3"/>
      </w:pPr>
      <w:r>
        <w:t>7.3 不推荐的第一刀</w:t>
      </w:r>
    </w:p>
    <w:p/>
    <w:p>
      <w:pPr>
        <w:pStyle w:val="ListBullet"/>
      </w:pPr>
      <w:r>
        <w:t>不要第一步就直接从 `/setpoints_cmd` 控制器注入高频命令。</w:t>
      </w:r>
    </w:p>
    <w:p>
      <w:pPr>
        <w:pStyle w:val="ListBullet"/>
      </w:pPr>
      <w:r>
        <w:t>不要第一步就改 `px4ctrl` 状态机。</w:t>
      </w:r>
    </w:p>
    <w:p>
      <w:pPr>
        <w:pStyle w:val="ListBullet"/>
      </w:pPr>
      <w:r>
        <w:t>不要把 Elastic / 集群 / YOLO 写进当前实机默认能力。</w:t>
      </w:r>
    </w:p>
    <w:p>
      <w:pPr>
        <w:pStyle w:val="ListBullet"/>
      </w:pPr>
      <w:r>
        <w:t>不要把产品线文档里的能力边界和当前机上边界混在一起。</w:t>
      </w:r>
    </w:p>
    <w:p>
      <w:pPr>
        <w:pStyle w:val="Heading1"/>
      </w:pPr>
      <w:r>
        <w:t>状态与截图对照附录</w:t>
      </w:r>
    </w:p>
    <w:p/>
    <w:p>
      <w:pPr>
        <w:pStyle w:val="Heading2"/>
      </w:pPr>
      <w:r>
        <w:t>使用原则</w:t>
      </w:r>
    </w:p>
    <w:p/>
    <w:p>
      <w:pPr>
        <w:pStyle w:val="ListBullet"/>
      </w:pPr>
      <w:r>
        <w:t>这一附录服务于开发者日常排查，不替代完整说明书。</w:t>
      </w:r>
    </w:p>
    <w:p>
      <w:pPr>
        <w:pStyle w:val="ListBullet"/>
      </w:pPr>
      <w:r>
        <w:t>当前仓库中的原始图片多数是算法 README 图、仿真 gif 或模块演示图，不能直接当作实机日常操作截图。</w:t>
      </w:r>
    </w:p>
    <w:p>
      <w:pPr>
        <w:pStyle w:val="ListBullet"/>
      </w:pPr>
      <w:r>
        <w:t>因此这里分成两部分：一部分写当前已经能引用的证据，一部分明确需要补采的实机画面。</w:t>
      </w:r>
    </w:p>
    <w:p/>
    <w:p>
      <w:pPr>
        <w:pStyle w:val="Heading2"/>
      </w:pPr>
      <w:r>
        <w:t>起飞前</w:t>
      </w:r>
    </w:p>
    <w:p/>
    <w:p>
      <w:pPr>
        <w:pStyle w:val="ListBullet"/>
      </w:pPr>
      <w:r>
        <w:t>应同时展示遥控器 5/6/7/8 通档位，至少能一眼看出当前是否满足 onboard + 轨迹模式 + 已解锁的自动起飞前置条件。</w:t>
      </w:r>
    </w:p>
    <w:p>
      <w:pPr>
        <w:pStyle w:val="ListBullet"/>
      </w:pPr>
      <w:r>
        <w:t>应展示起飞前终端或 rviz 的关键状态，重点是 `/mavros/state`、`/mavros/battery`、`/mavros/rc/in` 三项联合观测。</w:t>
      </w:r>
    </w:p>
    <w:p>
      <w:pPr>
        <w:pStyle w:val="ListBullet"/>
      </w:pPr>
      <w:r>
        <w:t>应提示开发者在起飞前先确认定位链已经稳定输出，LIO 看 `/ekf/ekf_odom`，VIO 看 `/vins/imu_propagate`。</w:t>
      </w:r>
    </w:p>
    <w:p>
      <w:pPr>
        <w:pStyle w:val="ListBullet"/>
      </w:pPr>
      <w:r>
        <w:t>当前可引用的原始证据主要来自本地知识库中的遥控器通道说明和状态观测命令，不存在一张已经整理好的“起飞前状态总图”。</w:t>
      </w:r>
    </w:p>
    <w:p/>
    <w:p>
      <w:pPr>
        <w:pStyle w:val="Heading2"/>
      </w:pPr>
      <w:r>
        <w:t>手动悬停与接管</w:t>
      </w:r>
    </w:p>
    <w:p/>
    <w:p>
      <w:pPr>
        <w:pStyle w:val="ListBullet"/>
      </w:pPr>
      <w:r>
        <w:t>应展示 5 通和 6 通切换后的状态语义，至少覆盖 onboard、姿态、光流和悬停兜底四种判断。</w:t>
      </w:r>
    </w:p>
    <w:p>
      <w:pPr>
        <w:pStyle w:val="ListBullet"/>
      </w:pPr>
      <w:r>
        <w:t>应提示出现异常时优先上拨 6 通回悬停，再按需要切 5 通或 7 通。</w:t>
      </w:r>
    </w:p>
    <w:p>
      <w:pPr>
        <w:pStyle w:val="ListBullet"/>
      </w:pPr>
      <w:r>
        <w:t>应提示开发者观察 `/mavros/rc/in`，确认当前不是软件逻辑错误，而是 RC 档位没满足安全门。</w:t>
      </w:r>
    </w:p>
    <w:p>
      <w:pPr>
        <w:pStyle w:val="ListBullet"/>
      </w:pPr>
      <w:r>
        <w:t>当前仓库里只有遥控器通道文字说明，没有成套的“接管前后对照图”。</w:t>
      </w:r>
    </w:p>
    <w:p/>
    <w:p>
      <w:pPr>
        <w:pStyle w:val="Heading2"/>
      </w:pPr>
      <w:r>
        <w:t>自主执行</w:t>
      </w:r>
    </w:p>
    <w:p/>
    <w:p>
      <w:pPr>
        <w:pStyle w:val="ListBullet"/>
      </w:pPr>
      <w:r>
        <w:t>应展示任务启动后 rviz 中的轨迹、点云和当前位置关系。</w:t>
      </w:r>
    </w:p>
    <w:p>
      <w:pPr>
        <w:pStyle w:val="ListBullet"/>
      </w:pPr>
      <w:r>
        <w:t>应提示开发者同步检查 `/drone_0_planning/trajectory`、`/setpoints_cmd`、`/ekf/ekf_odom` 或 `/vins/imu_propagate`。</w:t>
      </w:r>
    </w:p>
    <w:p>
      <w:pPr>
        <w:pStyle w:val="ListBullet"/>
      </w:pPr>
      <w:r>
        <w:t>当前可引用的素材包括 `Diff-planner/images/rviz_test.gif` 和 `Diff-planner/images/navigation.gif`，但这两份更偏算法演示，不应当替代实机日常判断图。</w:t>
      </w:r>
    </w:p>
    <w:p>
      <w:pPr>
        <w:pStyle w:val="ListBullet"/>
      </w:pPr>
      <w:r>
        <w:t>当前更可靠的文字证据来自本地知识库对 LIO/VIO 主链和规划 topic 的整理。</w:t>
      </w:r>
    </w:p>
    <w:p/>
    <w:p>
      <w:pPr>
        <w:pStyle w:val="Heading2"/>
      </w:pPr>
      <w:r>
        <w:t>返航与降落</w:t>
      </w:r>
    </w:p>
    <w:p/>
    <w:p>
      <w:pPr>
        <w:pStyle w:val="ListBullet"/>
      </w:pPr>
      <w:r>
        <w:t>应展示返航触发和降落触发的两种方式：脚本触发与 RC 8 通触发。</w:t>
      </w:r>
    </w:p>
    <w:p>
      <w:pPr>
        <w:pStyle w:val="ListBullet"/>
      </w:pPr>
      <w:r>
        <w:t>应提示开发者检查 `/back_trigger`、`/px4ctrl/takeoff_land`、`/mavros/state`，确认系统是否真正进入返航或降落动作。</w:t>
      </w:r>
    </w:p>
    <w:p>
      <w:pPr>
        <w:pStyle w:val="ListBullet"/>
      </w:pPr>
      <w:r>
        <w:t>应展示落地后如何判断任务真正结束，例如轨迹停止刷新、状态稳定、动力系统已安全退出。</w:t>
      </w:r>
    </w:p>
    <w:p>
      <w:pPr>
        <w:pStyle w:val="ListBullet"/>
      </w:pPr>
      <w:r>
        <w:t>当前没有一套现成的“返航前后”和“降落完成后”对照截图，需要补采。</w:t>
      </w:r>
    </w:p>
    <w:p>
      <w:pPr>
        <w:pStyle w:val="Heading1"/>
      </w:pPr>
      <w:r>
        <w:t>开发导航页</w:t>
      </w:r>
    </w:p>
    <w:p/>
    <w:p>
      <w:pPr>
        <w:pStyle w:val="Heading2"/>
      </w:pPr>
      <w:r>
        <w:t>先怎么看这些交付件</w:t>
      </w:r>
    </w:p>
    <w:p/>
    <w:p>
      <w:r>
        <w:t>1. 优先打开 `非凸α-二开速查台.html`，先按“场景入口”“当前已部署”“推荐接口”理解当前机器主链和接入方式。</w:t>
      </w:r>
    </w:p>
    <w:p>
      <w:r>
        <w:t>2. 再看 `非凸α-开发者文档包.docx` 的“机器现状总览”“当前已部署功能清单”“启动链与运行链”，把边界和运行链补全。</w:t>
      </w:r>
    </w:p>
    <w:p>
      <w:r>
        <w:t>3. 再打开 `非凸α-接口总表.xlsx`，先读 `怎么用`、`场景速查` 和 `推荐接入`，不要直接扎进 `完整原表`。</w:t>
      </w:r>
    </w:p>
    <w:p>
      <w:r>
        <w:t>4. 再打开 `非凸α-功能部署矩阵.xlsx`，先读 `怎么用` 和 `当前已部署`，把当前机器能直接接的功能和后续扩展分开。</w:t>
      </w:r>
    </w:p>
    <w:p>
      <w:r>
        <w:t>5. 如果要补培训材料或日常速查图，再看 `非凸α-素材缺口表.xlsx`。</w:t>
      </w:r>
    </w:p>
    <w:p/>
    <w:p>
      <w:pPr>
        <w:pStyle w:val="Heading2"/>
      </w:pPr>
      <w:r>
        <w:t>我想改什么，应该看哪里</w:t>
      </w:r>
    </w:p>
    <w:p/>
    <w:p>
      <w:pPr>
        <w:pStyle w:val="ListBullet"/>
      </w:pPr>
      <w:r>
        <w:t>想改起飞高度 -&gt; `01-developer-guide.md` 的参数入口章节 + `ctrl_param_fpv.yaml`</w:t>
      </w:r>
    </w:p>
    <w:p>
      <w:pPr>
        <w:pStyle w:val="ListBullet"/>
      </w:pPr>
      <w:r>
        <w:t>想改低压阈值 -&gt; `01-developer-guide.md` 的参数入口章节 + `ctrl_param_fpv.yaml`</w:t>
      </w:r>
    </w:p>
    <w:p>
      <w:pPr>
        <w:pStyle w:val="ListBullet"/>
      </w:pPr>
      <w:r>
        <w:t>想改航点格式 -&gt; `points.yaml` + `multipointplan_exp_lio.launch`</w:t>
      </w:r>
    </w:p>
    <w:p>
      <w:pPr>
        <w:pStyle w:val="ListBullet"/>
      </w:pPr>
      <w:r>
        <w:t>想改 LIO 规划参数 -&gt; `run_exp_single_lio.launch`</w:t>
      </w:r>
    </w:p>
    <w:p>
      <w:pPr>
        <w:pStyle w:val="ListBullet"/>
      </w:pPr>
      <w:r>
        <w:t>想改 VIO 规划参数或相机内参 -&gt; `run_exp_single_vio.launch`</w:t>
      </w:r>
    </w:p>
    <w:p>
      <w:pPr>
        <w:pStyle w:val="ListBullet"/>
      </w:pPr>
      <w:r>
        <w:t>想接上层 Agent / MQTT / HTTP 桥接 -&gt; `02-interface-table.csv` 的状态接口和动作接口 + `01-developer-guide.md` 的“二开建议与扩展边界”</w:t>
      </w:r>
    </w:p>
    <w:p>
      <w:pPr>
        <w:pStyle w:val="ListBullet"/>
      </w:pPr>
      <w:r>
        <w:t>想知道任务是怎么开始的 -&gt; `run_single_lio.sh` / `run_single_vio.sh` + `/move_base_simple/goal`</w:t>
      </w:r>
    </w:p>
    <w:p>
      <w:pPr>
        <w:pStyle w:val="ListBullet"/>
      </w:pPr>
      <w:r>
        <w:t>想看返航和降落怎么触发 -&gt; `/back_trigger` + `/px4ctrl/takeoff_land` + `RC Channel 8`</w:t>
      </w:r>
    </w:p>
    <w:p>
      <w:pPr>
        <w:pStyle w:val="ListBullet"/>
      </w:pPr>
      <w:r>
        <w:t>想看电量、位置、姿态 -&gt; `/mavros/battery`、`/mavros/local_position/pose`、`/ekf/ekf_odom`、`/vins/imu_propagate`</w:t>
      </w:r>
    </w:p>
    <w:p>
      <w:pPr>
        <w:pStyle w:val="ListBullet"/>
      </w:pPr>
      <w:r>
        <w:t>想判断问题在脚本、定位、规划还是控制 -&gt; `01-developer-guide.md` 的“状态观测与排障路径”</w:t>
      </w:r>
    </w:p>
    <w:p>
      <w:pPr>
        <w:pStyle w:val="ListBullet"/>
      </w:pPr>
      <w:r>
        <w:t>想判断 Elastic / FUEL / 集群是否当前能直接用 -&gt; `03-feature-deployment-matrix.csv`</w:t>
      </w:r>
    </w:p>
    <w:p>
      <w:pPr>
        <w:pStyle w:val="ListBullet"/>
      </w:pPr>
      <w:r>
        <w:t>想决定新功能应该插在哪一层 -&gt; `01-developer-guide.md` 的“接口说明”与“二开建议与扩展边界”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